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CA123" w14:textId="77777777" w:rsidR="0071766D" w:rsidRDefault="0071766D" w:rsidP="0071766D">
      <w:pPr>
        <w:pStyle w:val="Heading1"/>
      </w:pPr>
      <w:r>
        <w:t>EDUENGLISH KIDS</w:t>
      </w:r>
    </w:p>
    <w:p w14:paraId="2B6EAEBB" w14:textId="77777777" w:rsidR="0071766D" w:rsidRDefault="0071766D" w:rsidP="0071766D">
      <w:pPr>
        <w:pStyle w:val="Heading2"/>
      </w:pPr>
      <w:r>
        <w:t>Interactive Multimedia English Learning System for Elementary Students (Grade 3–6)</w:t>
      </w:r>
    </w:p>
    <w:p w14:paraId="50320ECE" w14:textId="77777777" w:rsidR="0071766D" w:rsidRDefault="0071766D" w:rsidP="0071766D">
      <w:pPr>
        <w:pStyle w:val="Heading3"/>
      </w:pPr>
      <w:r>
        <w:t>Multimedia Systems Project</w:t>
      </w:r>
    </w:p>
    <w:p w14:paraId="2B6ECAA1" w14:textId="77777777" w:rsidR="0071766D" w:rsidRDefault="0071766D" w:rsidP="0071766D">
      <w:r>
        <w:pict w14:anchorId="2E498638">
          <v:rect id="_x0000_i1025" style="width:0;height:1.5pt" o:hralign="center" o:hrstd="t" o:hr="t" fillcolor="#a0a0a0" stroked="f"/>
        </w:pict>
      </w:r>
    </w:p>
    <w:p w14:paraId="54605B81" w14:textId="77777777" w:rsidR="0071766D" w:rsidRDefault="0071766D" w:rsidP="0071766D">
      <w:pPr>
        <w:pStyle w:val="Heading1"/>
      </w:pPr>
      <w:r>
        <w:t>1. Introduction</w:t>
      </w:r>
    </w:p>
    <w:p w14:paraId="0FA3359D" w14:textId="77777777" w:rsidR="0071766D" w:rsidRDefault="0071766D" w:rsidP="0071766D">
      <w:pPr>
        <w:pStyle w:val="NormalWeb"/>
      </w:pPr>
      <w:r>
        <w:t>English is one of the most important international languages and is introduced to students from an early age. Traditional learning methods often rely on textbooks and lectures, which may not always attract the attention of young learners.</w:t>
      </w:r>
    </w:p>
    <w:p w14:paraId="034C8209" w14:textId="77777777" w:rsidR="0071766D" w:rsidRDefault="0071766D" w:rsidP="0071766D">
      <w:pPr>
        <w:pStyle w:val="NormalWeb"/>
      </w:pPr>
      <w:r>
        <w:t xml:space="preserve">To improve student engagement, an interactive multimedia learning system called </w:t>
      </w:r>
      <w:proofErr w:type="spellStart"/>
      <w:r>
        <w:rPr>
          <w:rStyle w:val="Strong"/>
          <w:rFonts w:eastAsiaTheme="majorEastAsia"/>
        </w:rPr>
        <w:t>EduEnglish</w:t>
      </w:r>
      <w:proofErr w:type="spellEnd"/>
      <w:r>
        <w:rPr>
          <w:rStyle w:val="Strong"/>
          <w:rFonts w:eastAsiaTheme="majorEastAsia"/>
        </w:rPr>
        <w:t xml:space="preserve"> Kids</w:t>
      </w:r>
      <w:r>
        <w:t xml:space="preserve"> was developed. The system combines various multimedia elements such as text, images, audio, and interactive quizzes to create a more enjoyable and effective learning experience.</w:t>
      </w:r>
    </w:p>
    <w:p w14:paraId="29253703" w14:textId="77777777" w:rsidR="0071766D" w:rsidRDefault="0071766D" w:rsidP="0071766D">
      <w:pPr>
        <w:pStyle w:val="NormalWeb"/>
      </w:pPr>
      <w:r>
        <w:t>The system is designed specifically for elementary school students in Grades 3–6 and aims to help them learn English vocabulary, pronunciation, listening skills, and basic language concepts.</w:t>
      </w:r>
    </w:p>
    <w:p w14:paraId="13BC3A39" w14:textId="77777777" w:rsidR="0071766D" w:rsidRDefault="0071766D" w:rsidP="0071766D">
      <w:r>
        <w:pict w14:anchorId="55AEEA02">
          <v:rect id="_x0000_i1026" style="width:0;height:1.5pt" o:hralign="center" o:hrstd="t" o:hr="t" fillcolor="#a0a0a0" stroked="f"/>
        </w:pict>
      </w:r>
    </w:p>
    <w:p w14:paraId="371255CE" w14:textId="77777777" w:rsidR="0071766D" w:rsidRDefault="0071766D" w:rsidP="0071766D">
      <w:pPr>
        <w:pStyle w:val="Heading1"/>
      </w:pPr>
      <w:r>
        <w:t>2. Objectives</w:t>
      </w:r>
    </w:p>
    <w:p w14:paraId="5572830C" w14:textId="77777777" w:rsidR="0071766D" w:rsidRDefault="0071766D" w:rsidP="0071766D">
      <w:pPr>
        <w:pStyle w:val="NormalWeb"/>
      </w:pPr>
      <w:r>
        <w:t>The objectives of this project are:</w:t>
      </w:r>
    </w:p>
    <w:p w14:paraId="251A3A94" w14:textId="77777777" w:rsidR="0071766D" w:rsidRDefault="0071766D" w:rsidP="0071766D">
      <w:pPr>
        <w:pStyle w:val="NormalWeb"/>
        <w:numPr>
          <w:ilvl w:val="0"/>
          <w:numId w:val="10"/>
        </w:numPr>
      </w:pPr>
      <w:r>
        <w:t>To develop an interactive English learning system for elementary school students.</w:t>
      </w:r>
    </w:p>
    <w:p w14:paraId="7A4603B9" w14:textId="77777777" w:rsidR="0071766D" w:rsidRDefault="0071766D" w:rsidP="0071766D">
      <w:pPr>
        <w:pStyle w:val="NormalWeb"/>
        <w:numPr>
          <w:ilvl w:val="0"/>
          <w:numId w:val="10"/>
        </w:numPr>
      </w:pPr>
      <w:r>
        <w:t>To utilize multimedia elements in the learning process.</w:t>
      </w:r>
    </w:p>
    <w:p w14:paraId="6B09C6BE" w14:textId="77777777" w:rsidR="0071766D" w:rsidRDefault="0071766D" w:rsidP="0071766D">
      <w:pPr>
        <w:pStyle w:val="NormalWeb"/>
        <w:numPr>
          <w:ilvl w:val="0"/>
          <w:numId w:val="10"/>
        </w:numPr>
      </w:pPr>
      <w:r>
        <w:t>To improve vocabulary recognition and pronunciation skills.</w:t>
      </w:r>
    </w:p>
    <w:p w14:paraId="711A4EA6" w14:textId="77777777" w:rsidR="0071766D" w:rsidRDefault="0071766D" w:rsidP="0071766D">
      <w:pPr>
        <w:pStyle w:val="NormalWeb"/>
        <w:numPr>
          <w:ilvl w:val="0"/>
          <w:numId w:val="10"/>
        </w:numPr>
      </w:pPr>
      <w:r>
        <w:t>To provide interactive listening and quiz activities.</w:t>
      </w:r>
    </w:p>
    <w:p w14:paraId="1948183D" w14:textId="77777777" w:rsidR="0071766D" w:rsidRDefault="0071766D" w:rsidP="0071766D">
      <w:pPr>
        <w:pStyle w:val="NormalWeb"/>
        <w:numPr>
          <w:ilvl w:val="0"/>
          <w:numId w:val="10"/>
        </w:numPr>
      </w:pPr>
      <w:r>
        <w:t>To demonstrate multimedia processing techniques such as compression, signal processing, and data security.</w:t>
      </w:r>
    </w:p>
    <w:p w14:paraId="7DD69F38" w14:textId="77777777" w:rsidR="0071766D" w:rsidRDefault="0071766D" w:rsidP="0071766D">
      <w:r>
        <w:pict w14:anchorId="32543C7F">
          <v:rect id="_x0000_i1027" style="width:0;height:1.5pt" o:hralign="center" o:hrstd="t" o:hr="t" fillcolor="#a0a0a0" stroked="f"/>
        </w:pict>
      </w:r>
    </w:p>
    <w:p w14:paraId="2DA716FD" w14:textId="77777777" w:rsidR="0071766D" w:rsidRDefault="0071766D" w:rsidP="0071766D">
      <w:pPr>
        <w:pStyle w:val="Heading1"/>
      </w:pPr>
      <w:r>
        <w:lastRenderedPageBreak/>
        <w:t>3. System Overview</w:t>
      </w:r>
    </w:p>
    <w:p w14:paraId="7E29B442" w14:textId="77777777" w:rsidR="0071766D" w:rsidRDefault="0071766D" w:rsidP="0071766D">
      <w:pPr>
        <w:pStyle w:val="NormalWeb"/>
      </w:pPr>
      <w:proofErr w:type="spellStart"/>
      <w:r>
        <w:t>EduEnglish</w:t>
      </w:r>
      <w:proofErr w:type="spellEnd"/>
      <w:r>
        <w:t xml:space="preserve"> Kids is a web-based multimedia learning application developed using HTML, CSS, and JavaScript.</w:t>
      </w:r>
    </w:p>
    <w:p w14:paraId="20F54BB4" w14:textId="77777777" w:rsidR="0071766D" w:rsidRDefault="0071766D" w:rsidP="0071766D">
      <w:pPr>
        <w:pStyle w:val="NormalWeb"/>
      </w:pPr>
      <w:r>
        <w:t>The system contains several learning modules:</w:t>
      </w:r>
    </w:p>
    <w:p w14:paraId="7D65F873" w14:textId="77777777" w:rsidR="0071766D" w:rsidRDefault="0071766D" w:rsidP="0071766D">
      <w:pPr>
        <w:pStyle w:val="NormalWeb"/>
        <w:numPr>
          <w:ilvl w:val="0"/>
          <w:numId w:val="11"/>
        </w:numPr>
      </w:pPr>
      <w:r>
        <w:t>Home Page</w:t>
      </w:r>
    </w:p>
    <w:p w14:paraId="4BF95F98" w14:textId="77777777" w:rsidR="0071766D" w:rsidRDefault="0071766D" w:rsidP="0071766D">
      <w:pPr>
        <w:pStyle w:val="NormalWeb"/>
        <w:numPr>
          <w:ilvl w:val="0"/>
          <w:numId w:val="11"/>
        </w:numPr>
      </w:pPr>
      <w:r>
        <w:t>Vocabulary Learning</w:t>
      </w:r>
    </w:p>
    <w:p w14:paraId="38D521F6" w14:textId="77777777" w:rsidR="0071766D" w:rsidRDefault="0071766D" w:rsidP="0071766D">
      <w:pPr>
        <w:pStyle w:val="NormalWeb"/>
        <w:numPr>
          <w:ilvl w:val="0"/>
          <w:numId w:val="11"/>
        </w:numPr>
      </w:pPr>
      <w:r>
        <w:t>Listening Practice</w:t>
      </w:r>
    </w:p>
    <w:p w14:paraId="6384A8BE" w14:textId="77777777" w:rsidR="0071766D" w:rsidRDefault="0071766D" w:rsidP="0071766D">
      <w:pPr>
        <w:pStyle w:val="NormalWeb"/>
        <w:numPr>
          <w:ilvl w:val="0"/>
          <w:numId w:val="11"/>
        </w:numPr>
      </w:pPr>
      <w:r>
        <w:t>Quiz Module</w:t>
      </w:r>
    </w:p>
    <w:p w14:paraId="734A5AB6" w14:textId="77777777" w:rsidR="0071766D" w:rsidRDefault="0071766D" w:rsidP="0071766D">
      <w:pPr>
        <w:pStyle w:val="NormalWeb"/>
        <w:numPr>
          <w:ilvl w:val="0"/>
          <w:numId w:val="11"/>
        </w:numPr>
      </w:pPr>
      <w:r>
        <w:t>Multimedia Techniques</w:t>
      </w:r>
    </w:p>
    <w:p w14:paraId="0686E238" w14:textId="77777777" w:rsidR="0071766D" w:rsidRDefault="0071766D" w:rsidP="0071766D">
      <w:pPr>
        <w:pStyle w:val="NormalWeb"/>
        <w:numPr>
          <w:ilvl w:val="0"/>
          <w:numId w:val="11"/>
        </w:numPr>
      </w:pPr>
      <w:r>
        <w:t>User Guideline</w:t>
      </w:r>
    </w:p>
    <w:p w14:paraId="7FA1399C" w14:textId="77777777" w:rsidR="0071766D" w:rsidRDefault="0071766D" w:rsidP="0071766D">
      <w:pPr>
        <w:pStyle w:val="NormalWeb"/>
      </w:pPr>
      <w:r>
        <w:t>The application is designed with a modern and child-friendly user interface that encourages students to explore and learn independently.</w:t>
      </w:r>
    </w:p>
    <w:p w14:paraId="672C0982" w14:textId="77777777" w:rsidR="0071766D" w:rsidRDefault="0071766D" w:rsidP="0071766D">
      <w:r>
        <w:pict w14:anchorId="64A1B1F2">
          <v:rect id="_x0000_i1028" style="width:0;height:1.5pt" o:hralign="center" o:hrstd="t" o:hr="t" fillcolor="#a0a0a0" stroked="f"/>
        </w:pict>
      </w:r>
    </w:p>
    <w:p w14:paraId="1F75B98A" w14:textId="77777777" w:rsidR="0071766D" w:rsidRDefault="0071766D" w:rsidP="0071766D">
      <w:pPr>
        <w:pStyle w:val="Heading1"/>
      </w:pPr>
      <w:r>
        <w:t>4. System Features</w:t>
      </w:r>
    </w:p>
    <w:p w14:paraId="025B9989" w14:textId="77777777" w:rsidR="0071766D" w:rsidRDefault="0071766D" w:rsidP="0071766D">
      <w:pPr>
        <w:pStyle w:val="Heading2"/>
      </w:pPr>
      <w:r>
        <w:t>4.1 Home Page</w:t>
      </w:r>
    </w:p>
    <w:p w14:paraId="0F1DCB4E" w14:textId="77777777" w:rsidR="0071766D" w:rsidRDefault="0071766D" w:rsidP="0071766D">
      <w:pPr>
        <w:pStyle w:val="NormalWeb"/>
      </w:pPr>
      <w:r>
        <w:t>The home page serves as the main navigation area of the application.</w:t>
      </w:r>
    </w:p>
    <w:p w14:paraId="050D1B1A" w14:textId="77777777" w:rsidR="0071766D" w:rsidRDefault="0071766D" w:rsidP="0071766D">
      <w:pPr>
        <w:pStyle w:val="NormalWeb"/>
      </w:pPr>
      <w:r>
        <w:t>Features:</w:t>
      </w:r>
    </w:p>
    <w:p w14:paraId="62D55B8E" w14:textId="77777777" w:rsidR="0071766D" w:rsidRDefault="0071766D" w:rsidP="0071766D">
      <w:pPr>
        <w:pStyle w:val="NormalWeb"/>
        <w:numPr>
          <w:ilvl w:val="0"/>
          <w:numId w:val="12"/>
        </w:numPr>
      </w:pPr>
      <w:r>
        <w:t>Project introduction</w:t>
      </w:r>
    </w:p>
    <w:p w14:paraId="2E264FBF" w14:textId="77777777" w:rsidR="0071766D" w:rsidRDefault="0071766D" w:rsidP="0071766D">
      <w:pPr>
        <w:pStyle w:val="NormalWeb"/>
        <w:numPr>
          <w:ilvl w:val="0"/>
          <w:numId w:val="12"/>
        </w:numPr>
      </w:pPr>
      <w:r>
        <w:t>Learning module navigation</w:t>
      </w:r>
    </w:p>
    <w:p w14:paraId="0ECE2137" w14:textId="77777777" w:rsidR="0071766D" w:rsidRDefault="0071766D" w:rsidP="0071766D">
      <w:pPr>
        <w:pStyle w:val="NormalWeb"/>
        <w:numPr>
          <w:ilvl w:val="0"/>
          <w:numId w:val="12"/>
        </w:numPr>
      </w:pPr>
      <w:r>
        <w:t>Progress display</w:t>
      </w:r>
    </w:p>
    <w:p w14:paraId="14DCF1C2" w14:textId="77777777" w:rsidR="0071766D" w:rsidRDefault="0071766D" w:rsidP="0071766D">
      <w:pPr>
        <w:pStyle w:val="NormalWeb"/>
        <w:numPr>
          <w:ilvl w:val="0"/>
          <w:numId w:val="12"/>
        </w:numPr>
      </w:pPr>
      <w:r>
        <w:t>Attractive educational design</w:t>
      </w:r>
    </w:p>
    <w:p w14:paraId="7B334A7B" w14:textId="77777777" w:rsidR="0071766D" w:rsidRDefault="0071766D" w:rsidP="0071766D">
      <w:r>
        <w:pict w14:anchorId="2A347AA4">
          <v:rect id="_x0000_i1029" style="width:0;height:1.5pt" o:hralign="center" o:hrstd="t" o:hr="t" fillcolor="#a0a0a0" stroked="f"/>
        </w:pict>
      </w:r>
    </w:p>
    <w:p w14:paraId="79BD5AEC" w14:textId="77777777" w:rsidR="0071766D" w:rsidRDefault="0071766D" w:rsidP="0071766D">
      <w:pPr>
        <w:pStyle w:val="Heading2"/>
      </w:pPr>
      <w:r>
        <w:t>4.2 Vocabulary Learning Module</w:t>
      </w:r>
    </w:p>
    <w:p w14:paraId="705614E1" w14:textId="77777777" w:rsidR="0071766D" w:rsidRDefault="0071766D" w:rsidP="0071766D">
      <w:pPr>
        <w:pStyle w:val="NormalWeb"/>
      </w:pPr>
      <w:r>
        <w:t>The vocabulary module introduces English words using visual and audio support.</w:t>
      </w:r>
    </w:p>
    <w:p w14:paraId="316BF366" w14:textId="77777777" w:rsidR="0071766D" w:rsidRDefault="0071766D" w:rsidP="0071766D">
      <w:pPr>
        <w:pStyle w:val="NormalWeb"/>
      </w:pPr>
      <w:r>
        <w:t>Features:</w:t>
      </w:r>
    </w:p>
    <w:p w14:paraId="15656D0B" w14:textId="77777777" w:rsidR="0071766D" w:rsidRDefault="0071766D" w:rsidP="0071766D">
      <w:pPr>
        <w:pStyle w:val="NormalWeb"/>
        <w:numPr>
          <w:ilvl w:val="0"/>
          <w:numId w:val="13"/>
        </w:numPr>
      </w:pPr>
      <w:r>
        <w:t>Word image</w:t>
      </w:r>
    </w:p>
    <w:p w14:paraId="6F15026E" w14:textId="77777777" w:rsidR="0071766D" w:rsidRDefault="0071766D" w:rsidP="0071766D">
      <w:pPr>
        <w:pStyle w:val="NormalWeb"/>
        <w:numPr>
          <w:ilvl w:val="0"/>
          <w:numId w:val="13"/>
        </w:numPr>
      </w:pPr>
      <w:r>
        <w:t>English vocabulary</w:t>
      </w:r>
    </w:p>
    <w:p w14:paraId="140B2216" w14:textId="77777777" w:rsidR="0071766D" w:rsidRDefault="0071766D" w:rsidP="0071766D">
      <w:pPr>
        <w:pStyle w:val="NormalWeb"/>
        <w:numPr>
          <w:ilvl w:val="0"/>
          <w:numId w:val="13"/>
        </w:numPr>
      </w:pPr>
      <w:r>
        <w:t>Indonesian meaning</w:t>
      </w:r>
    </w:p>
    <w:p w14:paraId="0A275DAB" w14:textId="77777777" w:rsidR="0071766D" w:rsidRDefault="0071766D" w:rsidP="0071766D">
      <w:pPr>
        <w:pStyle w:val="NormalWeb"/>
        <w:numPr>
          <w:ilvl w:val="0"/>
          <w:numId w:val="13"/>
        </w:numPr>
      </w:pPr>
      <w:r>
        <w:t>Example sentence</w:t>
      </w:r>
    </w:p>
    <w:p w14:paraId="23411B07" w14:textId="77777777" w:rsidR="0071766D" w:rsidRDefault="0071766D" w:rsidP="0071766D">
      <w:pPr>
        <w:pStyle w:val="NormalWeb"/>
        <w:numPr>
          <w:ilvl w:val="0"/>
          <w:numId w:val="13"/>
        </w:numPr>
      </w:pPr>
      <w:r>
        <w:lastRenderedPageBreak/>
        <w:t>Audio pronunciation</w:t>
      </w:r>
    </w:p>
    <w:p w14:paraId="13B68DF9" w14:textId="77777777" w:rsidR="0071766D" w:rsidRDefault="0071766D" w:rsidP="0071766D">
      <w:pPr>
        <w:pStyle w:val="NormalWeb"/>
      </w:pPr>
      <w:r>
        <w:t>Example Vocabulary:</w:t>
      </w:r>
    </w:p>
    <w:p w14:paraId="5D71464C" w14:textId="77777777" w:rsidR="0071766D" w:rsidRDefault="0071766D" w:rsidP="0071766D">
      <w:pPr>
        <w:pStyle w:val="NormalWeb"/>
        <w:numPr>
          <w:ilvl w:val="0"/>
          <w:numId w:val="14"/>
        </w:numPr>
      </w:pPr>
      <w:r>
        <w:t>Cat</w:t>
      </w:r>
    </w:p>
    <w:p w14:paraId="5DA2BE54" w14:textId="77777777" w:rsidR="0071766D" w:rsidRDefault="0071766D" w:rsidP="0071766D">
      <w:pPr>
        <w:pStyle w:val="NormalWeb"/>
        <w:numPr>
          <w:ilvl w:val="0"/>
          <w:numId w:val="14"/>
        </w:numPr>
      </w:pPr>
      <w:r>
        <w:t>Dog</w:t>
      </w:r>
    </w:p>
    <w:p w14:paraId="476C8BDC" w14:textId="77777777" w:rsidR="0071766D" w:rsidRDefault="0071766D" w:rsidP="0071766D">
      <w:pPr>
        <w:pStyle w:val="NormalWeb"/>
        <w:numPr>
          <w:ilvl w:val="0"/>
          <w:numId w:val="14"/>
        </w:numPr>
      </w:pPr>
      <w:r>
        <w:t>Elephant</w:t>
      </w:r>
    </w:p>
    <w:p w14:paraId="2A3E4D9E" w14:textId="77777777" w:rsidR="0071766D" w:rsidRDefault="0071766D" w:rsidP="0071766D">
      <w:pPr>
        <w:pStyle w:val="NormalWeb"/>
        <w:numPr>
          <w:ilvl w:val="0"/>
          <w:numId w:val="14"/>
        </w:numPr>
      </w:pPr>
      <w:r>
        <w:t>Apple</w:t>
      </w:r>
    </w:p>
    <w:p w14:paraId="33345FF2" w14:textId="77777777" w:rsidR="0071766D" w:rsidRDefault="0071766D" w:rsidP="0071766D">
      <w:pPr>
        <w:pStyle w:val="NormalWeb"/>
        <w:numPr>
          <w:ilvl w:val="0"/>
          <w:numId w:val="14"/>
        </w:numPr>
      </w:pPr>
      <w:r>
        <w:t>Banana</w:t>
      </w:r>
    </w:p>
    <w:p w14:paraId="7B518D91" w14:textId="77777777" w:rsidR="0071766D" w:rsidRDefault="0071766D" w:rsidP="0071766D">
      <w:pPr>
        <w:pStyle w:val="NormalWeb"/>
        <w:numPr>
          <w:ilvl w:val="0"/>
          <w:numId w:val="14"/>
        </w:numPr>
      </w:pPr>
      <w:r>
        <w:t>Red</w:t>
      </w:r>
    </w:p>
    <w:p w14:paraId="02B0FEE6" w14:textId="77777777" w:rsidR="0071766D" w:rsidRDefault="0071766D" w:rsidP="0071766D">
      <w:pPr>
        <w:pStyle w:val="NormalWeb"/>
        <w:numPr>
          <w:ilvl w:val="0"/>
          <w:numId w:val="14"/>
        </w:numPr>
      </w:pPr>
      <w:r>
        <w:t>Blue</w:t>
      </w:r>
    </w:p>
    <w:p w14:paraId="5B2F5D8C" w14:textId="77777777" w:rsidR="0071766D" w:rsidRDefault="0071766D" w:rsidP="0071766D">
      <w:pPr>
        <w:pStyle w:val="NormalWeb"/>
        <w:numPr>
          <w:ilvl w:val="0"/>
          <w:numId w:val="14"/>
        </w:numPr>
      </w:pPr>
      <w:r>
        <w:t>Book</w:t>
      </w:r>
    </w:p>
    <w:p w14:paraId="4324B335" w14:textId="77777777" w:rsidR="0071766D" w:rsidRDefault="0071766D" w:rsidP="0071766D">
      <w:pPr>
        <w:pStyle w:val="NormalWeb"/>
      </w:pPr>
      <w:r>
        <w:t>This module helps students learn new words through visual and auditory learning.</w:t>
      </w:r>
    </w:p>
    <w:p w14:paraId="71FBBF95" w14:textId="77777777" w:rsidR="0071766D" w:rsidRDefault="0071766D" w:rsidP="0071766D">
      <w:r>
        <w:pict w14:anchorId="3A51A45E">
          <v:rect id="_x0000_i1030" style="width:0;height:1.5pt" o:hralign="center" o:hrstd="t" o:hr="t" fillcolor="#a0a0a0" stroked="f"/>
        </w:pict>
      </w:r>
    </w:p>
    <w:p w14:paraId="61F1B455" w14:textId="77777777" w:rsidR="0071766D" w:rsidRDefault="0071766D" w:rsidP="0071766D">
      <w:pPr>
        <w:pStyle w:val="Heading2"/>
      </w:pPr>
      <w:r>
        <w:t>4.3 Listening Practice Module</w:t>
      </w:r>
    </w:p>
    <w:p w14:paraId="10A00ECD" w14:textId="77777777" w:rsidR="0071766D" w:rsidRDefault="0071766D" w:rsidP="0071766D">
      <w:pPr>
        <w:pStyle w:val="NormalWeb"/>
      </w:pPr>
      <w:r>
        <w:t>The listening module trains students to recognize English pronunciation.</w:t>
      </w:r>
    </w:p>
    <w:p w14:paraId="676493DB" w14:textId="77777777" w:rsidR="0071766D" w:rsidRDefault="0071766D" w:rsidP="0071766D">
      <w:pPr>
        <w:pStyle w:val="NormalWeb"/>
      </w:pPr>
      <w:r>
        <w:t>Features:</w:t>
      </w:r>
    </w:p>
    <w:p w14:paraId="18891A0B" w14:textId="77777777" w:rsidR="0071766D" w:rsidRDefault="0071766D" w:rsidP="0071766D">
      <w:pPr>
        <w:pStyle w:val="NormalWeb"/>
        <w:numPr>
          <w:ilvl w:val="0"/>
          <w:numId w:val="15"/>
        </w:numPr>
      </w:pPr>
      <w:r>
        <w:t>Audio playback</w:t>
      </w:r>
    </w:p>
    <w:p w14:paraId="5EB8D789" w14:textId="77777777" w:rsidR="0071766D" w:rsidRDefault="0071766D" w:rsidP="0071766D">
      <w:pPr>
        <w:pStyle w:val="NormalWeb"/>
        <w:numPr>
          <w:ilvl w:val="0"/>
          <w:numId w:val="15"/>
        </w:numPr>
      </w:pPr>
      <w:r>
        <w:t>Multiple-choice answers</w:t>
      </w:r>
    </w:p>
    <w:p w14:paraId="74317DCE" w14:textId="77777777" w:rsidR="0071766D" w:rsidRDefault="0071766D" w:rsidP="0071766D">
      <w:pPr>
        <w:pStyle w:val="NormalWeb"/>
        <w:numPr>
          <w:ilvl w:val="0"/>
          <w:numId w:val="15"/>
        </w:numPr>
      </w:pPr>
      <w:r>
        <w:t>Immediate feedback</w:t>
      </w:r>
    </w:p>
    <w:p w14:paraId="29B43C47" w14:textId="77777777" w:rsidR="0071766D" w:rsidRDefault="0071766D" w:rsidP="0071766D">
      <w:pPr>
        <w:pStyle w:val="NormalWeb"/>
        <w:numPr>
          <w:ilvl w:val="0"/>
          <w:numId w:val="15"/>
        </w:numPr>
      </w:pPr>
      <w:r>
        <w:t>Score calculation</w:t>
      </w:r>
    </w:p>
    <w:p w14:paraId="02792DC3" w14:textId="77777777" w:rsidR="0071766D" w:rsidRDefault="0071766D" w:rsidP="0071766D">
      <w:pPr>
        <w:pStyle w:val="NormalWeb"/>
      </w:pPr>
      <w:r>
        <w:t>Students listen to the pronunciation and select the correct answer from several choices.</w:t>
      </w:r>
    </w:p>
    <w:p w14:paraId="7DDD4DA1" w14:textId="77777777" w:rsidR="0071766D" w:rsidRDefault="0071766D" w:rsidP="0071766D">
      <w:r>
        <w:pict w14:anchorId="691B8C3A">
          <v:rect id="_x0000_i1031" style="width:0;height:1.5pt" o:hralign="center" o:hrstd="t" o:hr="t" fillcolor="#a0a0a0" stroked="f"/>
        </w:pict>
      </w:r>
    </w:p>
    <w:p w14:paraId="2DF817BF" w14:textId="77777777" w:rsidR="0071766D" w:rsidRDefault="0071766D" w:rsidP="0071766D">
      <w:pPr>
        <w:pStyle w:val="Heading2"/>
      </w:pPr>
      <w:r>
        <w:t>4.4 Quiz Module</w:t>
      </w:r>
    </w:p>
    <w:p w14:paraId="21B3C757" w14:textId="77777777" w:rsidR="0071766D" w:rsidRDefault="0071766D" w:rsidP="0071766D">
      <w:pPr>
        <w:pStyle w:val="NormalWeb"/>
      </w:pPr>
      <w:r>
        <w:t>The quiz module evaluates student understanding of the learning materials.</w:t>
      </w:r>
    </w:p>
    <w:p w14:paraId="08F31CFD" w14:textId="77777777" w:rsidR="0071766D" w:rsidRDefault="0071766D" w:rsidP="0071766D">
      <w:pPr>
        <w:pStyle w:val="NormalWeb"/>
      </w:pPr>
      <w:r>
        <w:t>Features:</w:t>
      </w:r>
    </w:p>
    <w:p w14:paraId="71ABDB37" w14:textId="77777777" w:rsidR="0071766D" w:rsidRDefault="0071766D" w:rsidP="0071766D">
      <w:pPr>
        <w:pStyle w:val="NormalWeb"/>
        <w:numPr>
          <w:ilvl w:val="0"/>
          <w:numId w:val="16"/>
        </w:numPr>
      </w:pPr>
      <w:r>
        <w:t>Multiple-choice questions</w:t>
      </w:r>
    </w:p>
    <w:p w14:paraId="6905CDDB" w14:textId="77777777" w:rsidR="0071766D" w:rsidRDefault="0071766D" w:rsidP="0071766D">
      <w:pPr>
        <w:pStyle w:val="NormalWeb"/>
        <w:numPr>
          <w:ilvl w:val="0"/>
          <w:numId w:val="16"/>
        </w:numPr>
      </w:pPr>
      <w:r>
        <w:t>Vocabulary recognition</w:t>
      </w:r>
    </w:p>
    <w:p w14:paraId="1EB73496" w14:textId="77777777" w:rsidR="0071766D" w:rsidRDefault="0071766D" w:rsidP="0071766D">
      <w:pPr>
        <w:pStyle w:val="NormalWeb"/>
        <w:numPr>
          <w:ilvl w:val="0"/>
          <w:numId w:val="16"/>
        </w:numPr>
      </w:pPr>
      <w:r>
        <w:t>Image-based questions</w:t>
      </w:r>
    </w:p>
    <w:p w14:paraId="756912CA" w14:textId="77777777" w:rsidR="0071766D" w:rsidRDefault="0071766D" w:rsidP="0071766D">
      <w:pPr>
        <w:pStyle w:val="NormalWeb"/>
        <w:numPr>
          <w:ilvl w:val="0"/>
          <w:numId w:val="16"/>
        </w:numPr>
      </w:pPr>
      <w:r>
        <w:t>Score calculation</w:t>
      </w:r>
    </w:p>
    <w:p w14:paraId="5B02C757" w14:textId="77777777" w:rsidR="0071766D" w:rsidRDefault="0071766D" w:rsidP="0071766D">
      <w:pPr>
        <w:pStyle w:val="NormalWeb"/>
        <w:numPr>
          <w:ilvl w:val="0"/>
          <w:numId w:val="16"/>
        </w:numPr>
      </w:pPr>
      <w:r>
        <w:t>Percentage calculation</w:t>
      </w:r>
    </w:p>
    <w:p w14:paraId="14A64D78" w14:textId="77777777" w:rsidR="0071766D" w:rsidRDefault="0071766D" w:rsidP="0071766D">
      <w:pPr>
        <w:pStyle w:val="NormalWeb"/>
        <w:numPr>
          <w:ilvl w:val="0"/>
          <w:numId w:val="16"/>
        </w:numPr>
      </w:pPr>
      <w:r>
        <w:t>Final result display</w:t>
      </w:r>
    </w:p>
    <w:p w14:paraId="4AF6A78B" w14:textId="77777777" w:rsidR="0071766D" w:rsidRDefault="0071766D" w:rsidP="0071766D">
      <w:pPr>
        <w:pStyle w:val="NormalWeb"/>
      </w:pPr>
      <w:r>
        <w:t>The quiz provides interactive assessment and learning reinforcement.</w:t>
      </w:r>
    </w:p>
    <w:p w14:paraId="73866D1D" w14:textId="77777777" w:rsidR="0071766D" w:rsidRDefault="0071766D" w:rsidP="0071766D">
      <w:r>
        <w:lastRenderedPageBreak/>
        <w:pict w14:anchorId="60DF845B">
          <v:rect id="_x0000_i1032" style="width:0;height:1.5pt" o:hralign="center" o:hrstd="t" o:hr="t" fillcolor="#a0a0a0" stroked="f"/>
        </w:pict>
      </w:r>
    </w:p>
    <w:p w14:paraId="0714E7C7" w14:textId="77777777" w:rsidR="0071766D" w:rsidRDefault="0071766D" w:rsidP="0071766D">
      <w:pPr>
        <w:pStyle w:val="Heading2"/>
      </w:pPr>
      <w:r>
        <w:t>4.5 Multimedia Techniques Page</w:t>
      </w:r>
    </w:p>
    <w:p w14:paraId="480C62AF" w14:textId="77777777" w:rsidR="0071766D" w:rsidRDefault="0071766D" w:rsidP="0071766D">
      <w:pPr>
        <w:pStyle w:val="NormalWeb"/>
      </w:pPr>
      <w:r>
        <w:t>The multimedia page explains the multimedia technologies implemented in the project.</w:t>
      </w:r>
    </w:p>
    <w:p w14:paraId="1E329F8E" w14:textId="77777777" w:rsidR="0071766D" w:rsidRDefault="0071766D" w:rsidP="0071766D">
      <w:pPr>
        <w:pStyle w:val="NormalWeb"/>
      </w:pPr>
      <w:r>
        <w:t>Topics included:</w:t>
      </w:r>
    </w:p>
    <w:p w14:paraId="171FC51C" w14:textId="77777777" w:rsidR="0071766D" w:rsidRDefault="0071766D" w:rsidP="0071766D">
      <w:pPr>
        <w:pStyle w:val="NormalWeb"/>
        <w:numPr>
          <w:ilvl w:val="0"/>
          <w:numId w:val="17"/>
        </w:numPr>
      </w:pPr>
      <w:r>
        <w:t>Media Elements</w:t>
      </w:r>
    </w:p>
    <w:p w14:paraId="38D97154" w14:textId="77777777" w:rsidR="0071766D" w:rsidRDefault="0071766D" w:rsidP="0071766D">
      <w:pPr>
        <w:pStyle w:val="NormalWeb"/>
        <w:numPr>
          <w:ilvl w:val="0"/>
          <w:numId w:val="17"/>
        </w:numPr>
      </w:pPr>
      <w:r>
        <w:t>Compression Techniques</w:t>
      </w:r>
    </w:p>
    <w:p w14:paraId="08DD792A" w14:textId="77777777" w:rsidR="0071766D" w:rsidRDefault="0071766D" w:rsidP="0071766D">
      <w:pPr>
        <w:pStyle w:val="NormalWeb"/>
        <w:numPr>
          <w:ilvl w:val="0"/>
          <w:numId w:val="17"/>
        </w:numPr>
      </w:pPr>
      <w:r>
        <w:t>Signal Processing</w:t>
      </w:r>
    </w:p>
    <w:p w14:paraId="337DE4F9" w14:textId="77777777" w:rsidR="0071766D" w:rsidRDefault="0071766D" w:rsidP="0071766D">
      <w:pPr>
        <w:pStyle w:val="NormalWeb"/>
        <w:numPr>
          <w:ilvl w:val="0"/>
          <w:numId w:val="17"/>
        </w:numPr>
      </w:pPr>
      <w:r>
        <w:t>Data Security</w:t>
      </w:r>
    </w:p>
    <w:p w14:paraId="7FC5FE71" w14:textId="77777777" w:rsidR="0071766D" w:rsidRDefault="0071766D" w:rsidP="0071766D">
      <w:r>
        <w:pict w14:anchorId="79E5777D">
          <v:rect id="_x0000_i1033" style="width:0;height:1.5pt" o:hralign="center" o:hrstd="t" o:hr="t" fillcolor="#a0a0a0" stroked="f"/>
        </w:pict>
      </w:r>
    </w:p>
    <w:p w14:paraId="69BF3B05" w14:textId="77777777" w:rsidR="0071766D" w:rsidRDefault="0071766D" w:rsidP="0071766D">
      <w:pPr>
        <w:pStyle w:val="Heading2"/>
      </w:pPr>
      <w:r>
        <w:t>4.6 User Guideline</w:t>
      </w:r>
    </w:p>
    <w:p w14:paraId="68482653" w14:textId="77777777" w:rsidR="0071766D" w:rsidRDefault="0071766D" w:rsidP="0071766D">
      <w:pPr>
        <w:pStyle w:val="NormalWeb"/>
      </w:pPr>
      <w:r>
        <w:t>The guideline page provides instructions for using the system.</w:t>
      </w:r>
    </w:p>
    <w:p w14:paraId="32F3337E" w14:textId="77777777" w:rsidR="0071766D" w:rsidRDefault="0071766D" w:rsidP="0071766D">
      <w:pPr>
        <w:pStyle w:val="NormalWeb"/>
      </w:pPr>
      <w:r>
        <w:t>Contents:</w:t>
      </w:r>
    </w:p>
    <w:p w14:paraId="370B2D7C" w14:textId="77777777" w:rsidR="0071766D" w:rsidRDefault="0071766D" w:rsidP="0071766D">
      <w:pPr>
        <w:pStyle w:val="NormalWeb"/>
        <w:numPr>
          <w:ilvl w:val="0"/>
          <w:numId w:val="18"/>
        </w:numPr>
      </w:pPr>
      <w:r>
        <w:t>Navigation instructions</w:t>
      </w:r>
    </w:p>
    <w:p w14:paraId="42DCB72D" w14:textId="77777777" w:rsidR="0071766D" w:rsidRDefault="0071766D" w:rsidP="0071766D">
      <w:pPr>
        <w:pStyle w:val="NormalWeb"/>
        <w:numPr>
          <w:ilvl w:val="0"/>
          <w:numId w:val="18"/>
        </w:numPr>
      </w:pPr>
      <w:r>
        <w:t>Learning workflow</w:t>
      </w:r>
    </w:p>
    <w:p w14:paraId="286C1DFA" w14:textId="77777777" w:rsidR="0071766D" w:rsidRDefault="0071766D" w:rsidP="0071766D">
      <w:pPr>
        <w:pStyle w:val="NormalWeb"/>
        <w:numPr>
          <w:ilvl w:val="0"/>
          <w:numId w:val="18"/>
        </w:numPr>
      </w:pPr>
      <w:r>
        <w:t>Feature explanations</w:t>
      </w:r>
    </w:p>
    <w:p w14:paraId="56C6D77C" w14:textId="77777777" w:rsidR="0071766D" w:rsidRDefault="0071766D" w:rsidP="0071766D">
      <w:pPr>
        <w:pStyle w:val="NormalWeb"/>
        <w:numPr>
          <w:ilvl w:val="0"/>
          <w:numId w:val="18"/>
        </w:numPr>
      </w:pPr>
      <w:r>
        <w:t>User assistance</w:t>
      </w:r>
    </w:p>
    <w:p w14:paraId="25459DD2" w14:textId="77777777" w:rsidR="0071766D" w:rsidRDefault="0071766D" w:rsidP="0071766D">
      <w:r>
        <w:pict w14:anchorId="7325EDD8">
          <v:rect id="_x0000_i1034" style="width:0;height:1.5pt" o:hralign="center" o:hrstd="t" o:hr="t" fillcolor="#a0a0a0" stroked="f"/>
        </w:pict>
      </w:r>
    </w:p>
    <w:p w14:paraId="7AC438BC" w14:textId="77777777" w:rsidR="0071766D" w:rsidRDefault="0071766D" w:rsidP="0071766D">
      <w:pPr>
        <w:pStyle w:val="Heading1"/>
      </w:pPr>
      <w:r>
        <w:t>5. Multimedia Elements Used</w:t>
      </w:r>
    </w:p>
    <w:p w14:paraId="54C16E05" w14:textId="77777777" w:rsidR="0071766D" w:rsidRDefault="0071766D" w:rsidP="0071766D">
      <w:pPr>
        <w:pStyle w:val="NormalWeb"/>
      </w:pPr>
      <w:r>
        <w:t>Multimedia elements are the core components of this learning system.</w:t>
      </w:r>
    </w:p>
    <w:p w14:paraId="1BA69B0C" w14:textId="77777777" w:rsidR="0071766D" w:rsidRDefault="0071766D" w:rsidP="0071766D">
      <w:pPr>
        <w:pStyle w:val="Heading2"/>
      </w:pPr>
      <w:r>
        <w:t>5.1 Text</w:t>
      </w:r>
    </w:p>
    <w:p w14:paraId="6196DE0B" w14:textId="77777777" w:rsidR="0071766D" w:rsidRDefault="0071766D" w:rsidP="0071766D">
      <w:pPr>
        <w:pStyle w:val="NormalWeb"/>
      </w:pPr>
      <w:r>
        <w:t>Text is used for:</w:t>
      </w:r>
    </w:p>
    <w:p w14:paraId="73D13F28" w14:textId="77777777" w:rsidR="0071766D" w:rsidRDefault="0071766D" w:rsidP="0071766D">
      <w:pPr>
        <w:pStyle w:val="NormalWeb"/>
        <w:numPr>
          <w:ilvl w:val="0"/>
          <w:numId w:val="19"/>
        </w:numPr>
      </w:pPr>
      <w:r>
        <w:t>Vocabulary words</w:t>
      </w:r>
    </w:p>
    <w:p w14:paraId="3D70E8B4" w14:textId="77777777" w:rsidR="0071766D" w:rsidRDefault="0071766D" w:rsidP="0071766D">
      <w:pPr>
        <w:pStyle w:val="NormalWeb"/>
        <w:numPr>
          <w:ilvl w:val="0"/>
          <w:numId w:val="19"/>
        </w:numPr>
      </w:pPr>
      <w:r>
        <w:t>Instructions</w:t>
      </w:r>
    </w:p>
    <w:p w14:paraId="2F9C0EF1" w14:textId="77777777" w:rsidR="0071766D" w:rsidRDefault="0071766D" w:rsidP="0071766D">
      <w:pPr>
        <w:pStyle w:val="NormalWeb"/>
        <w:numPr>
          <w:ilvl w:val="0"/>
          <w:numId w:val="19"/>
        </w:numPr>
      </w:pPr>
      <w:r>
        <w:t>Questions</w:t>
      </w:r>
    </w:p>
    <w:p w14:paraId="10F60D51" w14:textId="77777777" w:rsidR="0071766D" w:rsidRDefault="0071766D" w:rsidP="0071766D">
      <w:pPr>
        <w:pStyle w:val="NormalWeb"/>
        <w:numPr>
          <w:ilvl w:val="0"/>
          <w:numId w:val="19"/>
        </w:numPr>
      </w:pPr>
      <w:r>
        <w:t>Explanations</w:t>
      </w:r>
    </w:p>
    <w:p w14:paraId="4A69A721" w14:textId="77777777" w:rsidR="0071766D" w:rsidRDefault="0071766D" w:rsidP="0071766D">
      <w:pPr>
        <w:pStyle w:val="NormalWeb"/>
        <w:numPr>
          <w:ilvl w:val="0"/>
          <w:numId w:val="19"/>
        </w:numPr>
      </w:pPr>
      <w:r>
        <w:t>Navigation</w:t>
      </w:r>
    </w:p>
    <w:p w14:paraId="523D7A7F" w14:textId="77777777" w:rsidR="0071766D" w:rsidRDefault="0071766D" w:rsidP="0071766D">
      <w:pPr>
        <w:pStyle w:val="NormalWeb"/>
      </w:pPr>
      <w:r>
        <w:t>Example:</w:t>
      </w:r>
    </w:p>
    <w:p w14:paraId="1B914E5A" w14:textId="77777777" w:rsidR="0071766D" w:rsidRDefault="0071766D" w:rsidP="0071766D">
      <w:pPr>
        <w:pStyle w:val="NormalWeb"/>
        <w:numPr>
          <w:ilvl w:val="0"/>
          <w:numId w:val="20"/>
        </w:numPr>
      </w:pPr>
      <w:r>
        <w:lastRenderedPageBreak/>
        <w:t>Cat</w:t>
      </w:r>
    </w:p>
    <w:p w14:paraId="3077A1F9" w14:textId="77777777" w:rsidR="0071766D" w:rsidRDefault="0071766D" w:rsidP="0071766D">
      <w:pPr>
        <w:pStyle w:val="NormalWeb"/>
        <w:numPr>
          <w:ilvl w:val="0"/>
          <w:numId w:val="20"/>
        </w:numPr>
      </w:pPr>
      <w:r>
        <w:t>Dog</w:t>
      </w:r>
    </w:p>
    <w:p w14:paraId="788D87AC" w14:textId="77777777" w:rsidR="0071766D" w:rsidRDefault="0071766D" w:rsidP="0071766D">
      <w:pPr>
        <w:pStyle w:val="NormalWeb"/>
        <w:numPr>
          <w:ilvl w:val="0"/>
          <w:numId w:val="20"/>
        </w:numPr>
      </w:pPr>
      <w:r>
        <w:t>Apple</w:t>
      </w:r>
    </w:p>
    <w:p w14:paraId="689AD6DB" w14:textId="77777777" w:rsidR="0071766D" w:rsidRDefault="0071766D" w:rsidP="0071766D">
      <w:pPr>
        <w:pStyle w:val="NormalWeb"/>
        <w:numPr>
          <w:ilvl w:val="0"/>
          <w:numId w:val="20"/>
        </w:numPr>
      </w:pPr>
      <w:r>
        <w:t>Book</w:t>
      </w:r>
    </w:p>
    <w:p w14:paraId="173175B0" w14:textId="77777777" w:rsidR="0071766D" w:rsidRDefault="0071766D" w:rsidP="0071766D">
      <w:r>
        <w:pict w14:anchorId="112265FE">
          <v:rect id="_x0000_i1035" style="width:0;height:1.5pt" o:hralign="center" o:hrstd="t" o:hr="t" fillcolor="#a0a0a0" stroked="f"/>
        </w:pict>
      </w:r>
    </w:p>
    <w:p w14:paraId="5F7CAA84" w14:textId="77777777" w:rsidR="0071766D" w:rsidRDefault="0071766D" w:rsidP="0071766D">
      <w:pPr>
        <w:pStyle w:val="Heading2"/>
      </w:pPr>
      <w:r>
        <w:t>5.2 Images</w:t>
      </w:r>
    </w:p>
    <w:p w14:paraId="4CA67207" w14:textId="77777777" w:rsidR="0071766D" w:rsidRDefault="0071766D" w:rsidP="0071766D">
      <w:pPr>
        <w:pStyle w:val="NormalWeb"/>
      </w:pPr>
      <w:r>
        <w:t>Images are used to improve visual learning and help students associate words with objects.</w:t>
      </w:r>
    </w:p>
    <w:p w14:paraId="28715BD9" w14:textId="77777777" w:rsidR="0071766D" w:rsidRDefault="0071766D" w:rsidP="0071766D">
      <w:pPr>
        <w:pStyle w:val="NormalWeb"/>
      </w:pPr>
      <w:r>
        <w:t>Examples:</w:t>
      </w:r>
    </w:p>
    <w:p w14:paraId="1FDD5D7D" w14:textId="77777777" w:rsidR="0071766D" w:rsidRDefault="0071766D" w:rsidP="0071766D">
      <w:pPr>
        <w:pStyle w:val="NormalWeb"/>
        <w:numPr>
          <w:ilvl w:val="0"/>
          <w:numId w:val="21"/>
        </w:numPr>
      </w:pPr>
      <w:r>
        <w:t>Animal images</w:t>
      </w:r>
    </w:p>
    <w:p w14:paraId="0A584D18" w14:textId="77777777" w:rsidR="0071766D" w:rsidRDefault="0071766D" w:rsidP="0071766D">
      <w:pPr>
        <w:pStyle w:val="NormalWeb"/>
        <w:numPr>
          <w:ilvl w:val="0"/>
          <w:numId w:val="21"/>
        </w:numPr>
      </w:pPr>
      <w:r>
        <w:t>Fruit images</w:t>
      </w:r>
    </w:p>
    <w:p w14:paraId="78924C89" w14:textId="77777777" w:rsidR="0071766D" w:rsidRDefault="0071766D" w:rsidP="0071766D">
      <w:pPr>
        <w:pStyle w:val="NormalWeb"/>
        <w:numPr>
          <w:ilvl w:val="0"/>
          <w:numId w:val="21"/>
        </w:numPr>
      </w:pPr>
      <w:r>
        <w:t>Color illustrations</w:t>
      </w:r>
    </w:p>
    <w:p w14:paraId="1F8F142A" w14:textId="77777777" w:rsidR="0071766D" w:rsidRDefault="0071766D" w:rsidP="0071766D">
      <w:pPr>
        <w:pStyle w:val="NormalWeb"/>
        <w:numPr>
          <w:ilvl w:val="0"/>
          <w:numId w:val="21"/>
        </w:numPr>
      </w:pPr>
      <w:r>
        <w:t>School object illustrations</w:t>
      </w:r>
    </w:p>
    <w:p w14:paraId="4F05546B" w14:textId="77777777" w:rsidR="0071766D" w:rsidRDefault="0071766D" w:rsidP="0071766D">
      <w:pPr>
        <w:pStyle w:val="NormalWeb"/>
      </w:pPr>
      <w:r>
        <w:t>Images make learning easier and more engaging.</w:t>
      </w:r>
    </w:p>
    <w:p w14:paraId="1A845973" w14:textId="77777777" w:rsidR="0071766D" w:rsidRDefault="0071766D" w:rsidP="0071766D">
      <w:r>
        <w:pict w14:anchorId="6FAF71C0">
          <v:rect id="_x0000_i1036" style="width:0;height:1.5pt" o:hralign="center" o:hrstd="t" o:hr="t" fillcolor="#a0a0a0" stroked="f"/>
        </w:pict>
      </w:r>
    </w:p>
    <w:p w14:paraId="62685CAE" w14:textId="77777777" w:rsidR="0071766D" w:rsidRDefault="0071766D" w:rsidP="0071766D">
      <w:pPr>
        <w:pStyle w:val="Heading2"/>
      </w:pPr>
      <w:r>
        <w:t>5.3 Audio</w:t>
      </w:r>
    </w:p>
    <w:p w14:paraId="58B85920" w14:textId="77777777" w:rsidR="0071766D" w:rsidRDefault="0071766D" w:rsidP="0071766D">
      <w:pPr>
        <w:pStyle w:val="NormalWeb"/>
      </w:pPr>
      <w:r>
        <w:t>Audio is used for pronunciation practice.</w:t>
      </w:r>
    </w:p>
    <w:p w14:paraId="333FF944" w14:textId="77777777" w:rsidR="0071766D" w:rsidRDefault="0071766D" w:rsidP="0071766D">
      <w:pPr>
        <w:pStyle w:val="NormalWeb"/>
      </w:pPr>
      <w:r>
        <w:t>The system utilizes browser speech synthesis technology to convert text into spoken English.</w:t>
      </w:r>
    </w:p>
    <w:p w14:paraId="384A7AF9" w14:textId="77777777" w:rsidR="0071766D" w:rsidRDefault="0071766D" w:rsidP="0071766D">
      <w:pPr>
        <w:pStyle w:val="NormalWeb"/>
      </w:pPr>
      <w:r>
        <w:t>Examples:</w:t>
      </w:r>
    </w:p>
    <w:p w14:paraId="1C5C710F" w14:textId="77777777" w:rsidR="0071766D" w:rsidRDefault="0071766D" w:rsidP="0071766D">
      <w:pPr>
        <w:pStyle w:val="NormalWeb"/>
        <w:numPr>
          <w:ilvl w:val="0"/>
          <w:numId w:val="22"/>
        </w:numPr>
      </w:pPr>
      <w:r>
        <w:t>Cat</w:t>
      </w:r>
    </w:p>
    <w:p w14:paraId="216A14AF" w14:textId="77777777" w:rsidR="0071766D" w:rsidRDefault="0071766D" w:rsidP="0071766D">
      <w:pPr>
        <w:pStyle w:val="NormalWeb"/>
        <w:numPr>
          <w:ilvl w:val="0"/>
          <w:numId w:val="22"/>
        </w:numPr>
      </w:pPr>
      <w:r>
        <w:t>Dog</w:t>
      </w:r>
    </w:p>
    <w:p w14:paraId="7DA834F1" w14:textId="77777777" w:rsidR="0071766D" w:rsidRDefault="0071766D" w:rsidP="0071766D">
      <w:pPr>
        <w:pStyle w:val="NormalWeb"/>
        <w:numPr>
          <w:ilvl w:val="0"/>
          <w:numId w:val="22"/>
        </w:numPr>
      </w:pPr>
      <w:r>
        <w:t>Apple</w:t>
      </w:r>
    </w:p>
    <w:p w14:paraId="39040AAC" w14:textId="77777777" w:rsidR="0071766D" w:rsidRDefault="0071766D" w:rsidP="0071766D">
      <w:pPr>
        <w:pStyle w:val="NormalWeb"/>
        <w:numPr>
          <w:ilvl w:val="0"/>
          <w:numId w:val="22"/>
        </w:numPr>
      </w:pPr>
      <w:r>
        <w:t>Elephant</w:t>
      </w:r>
    </w:p>
    <w:p w14:paraId="6B1A2B8B" w14:textId="77777777" w:rsidR="0071766D" w:rsidRDefault="0071766D" w:rsidP="0071766D">
      <w:pPr>
        <w:pStyle w:val="NormalWeb"/>
      </w:pPr>
      <w:r>
        <w:t>Audio improves listening and pronunciation skills.</w:t>
      </w:r>
    </w:p>
    <w:p w14:paraId="66056323" w14:textId="77777777" w:rsidR="0071766D" w:rsidRDefault="0071766D" w:rsidP="0071766D">
      <w:r>
        <w:pict w14:anchorId="38ABC098">
          <v:rect id="_x0000_i1037" style="width:0;height:1.5pt" o:hralign="center" o:hrstd="t" o:hr="t" fillcolor="#a0a0a0" stroked="f"/>
        </w:pict>
      </w:r>
    </w:p>
    <w:p w14:paraId="77B9286D" w14:textId="77777777" w:rsidR="0071766D" w:rsidRDefault="0071766D" w:rsidP="0071766D">
      <w:pPr>
        <w:pStyle w:val="Heading2"/>
      </w:pPr>
      <w:r>
        <w:t>5.4 Interactivity</w:t>
      </w:r>
    </w:p>
    <w:p w14:paraId="1550E153" w14:textId="77777777" w:rsidR="0071766D" w:rsidRDefault="0071766D" w:rsidP="0071766D">
      <w:pPr>
        <w:pStyle w:val="NormalWeb"/>
      </w:pPr>
      <w:r>
        <w:t>Interactive features include:</w:t>
      </w:r>
    </w:p>
    <w:p w14:paraId="5AE0ED37" w14:textId="77777777" w:rsidR="0071766D" w:rsidRDefault="0071766D" w:rsidP="0071766D">
      <w:pPr>
        <w:pStyle w:val="NormalWeb"/>
        <w:numPr>
          <w:ilvl w:val="0"/>
          <w:numId w:val="23"/>
        </w:numPr>
      </w:pPr>
      <w:r>
        <w:t>Vocabulary pronunciation buttons</w:t>
      </w:r>
    </w:p>
    <w:p w14:paraId="01F93C70" w14:textId="77777777" w:rsidR="0071766D" w:rsidRDefault="0071766D" w:rsidP="0071766D">
      <w:pPr>
        <w:pStyle w:val="NormalWeb"/>
        <w:numPr>
          <w:ilvl w:val="0"/>
          <w:numId w:val="23"/>
        </w:numPr>
      </w:pPr>
      <w:r>
        <w:lastRenderedPageBreak/>
        <w:t>Listening exercises</w:t>
      </w:r>
    </w:p>
    <w:p w14:paraId="519045EA" w14:textId="77777777" w:rsidR="0071766D" w:rsidRDefault="0071766D" w:rsidP="0071766D">
      <w:pPr>
        <w:pStyle w:val="NormalWeb"/>
        <w:numPr>
          <w:ilvl w:val="0"/>
          <w:numId w:val="23"/>
        </w:numPr>
      </w:pPr>
      <w:r>
        <w:t>Quiz activities</w:t>
      </w:r>
    </w:p>
    <w:p w14:paraId="26D708D0" w14:textId="77777777" w:rsidR="0071766D" w:rsidRDefault="0071766D" w:rsidP="0071766D">
      <w:pPr>
        <w:pStyle w:val="NormalWeb"/>
        <w:numPr>
          <w:ilvl w:val="0"/>
          <w:numId w:val="23"/>
        </w:numPr>
      </w:pPr>
      <w:r>
        <w:t>Navigation menus</w:t>
      </w:r>
    </w:p>
    <w:p w14:paraId="2279E623" w14:textId="77777777" w:rsidR="0071766D" w:rsidRDefault="0071766D" w:rsidP="0071766D">
      <w:pPr>
        <w:pStyle w:val="NormalWeb"/>
      </w:pPr>
      <w:r>
        <w:t>Interactivity increases user engagement and participation.</w:t>
      </w:r>
    </w:p>
    <w:p w14:paraId="397E86A3" w14:textId="77777777" w:rsidR="0071766D" w:rsidRDefault="0071766D" w:rsidP="0071766D">
      <w:r>
        <w:pict w14:anchorId="30086C26">
          <v:rect id="_x0000_i1038" style="width:0;height:1.5pt" o:hralign="center" o:hrstd="t" o:hr="t" fillcolor="#a0a0a0" stroked="f"/>
        </w:pict>
      </w:r>
    </w:p>
    <w:p w14:paraId="45FFDE5A" w14:textId="77777777" w:rsidR="0071766D" w:rsidRDefault="0071766D" w:rsidP="0071766D">
      <w:pPr>
        <w:pStyle w:val="Heading1"/>
      </w:pPr>
      <w:r>
        <w:t>6. Compression Techniques</w:t>
      </w:r>
    </w:p>
    <w:p w14:paraId="0401F2F3" w14:textId="77777777" w:rsidR="0071766D" w:rsidRDefault="0071766D" w:rsidP="0071766D">
      <w:pPr>
        <w:pStyle w:val="NormalWeb"/>
      </w:pPr>
      <w:r>
        <w:t>Compression is used to reduce file size while maintaining acceptable quality.</w:t>
      </w:r>
    </w:p>
    <w:p w14:paraId="59D1F5FE" w14:textId="77777777" w:rsidR="0071766D" w:rsidRDefault="0071766D" w:rsidP="0071766D">
      <w:pPr>
        <w:pStyle w:val="Heading2"/>
      </w:pPr>
      <w:r>
        <w:t>6.1 Image Compression</w:t>
      </w:r>
    </w:p>
    <w:p w14:paraId="66D7076F" w14:textId="77777777" w:rsidR="0071766D" w:rsidRDefault="0071766D" w:rsidP="0071766D">
      <w:pPr>
        <w:pStyle w:val="NormalWeb"/>
      </w:pPr>
      <w:r>
        <w:t>The images used in the project were originally obtained in PNG format.</w:t>
      </w:r>
    </w:p>
    <w:p w14:paraId="62451852" w14:textId="77777777" w:rsidR="0071766D" w:rsidRDefault="0071766D" w:rsidP="0071766D">
      <w:pPr>
        <w:pStyle w:val="NormalWeb"/>
      </w:pPr>
      <w:r>
        <w:t xml:space="preserve">To optimize website performance, the images were converted into </w:t>
      </w:r>
      <w:proofErr w:type="spellStart"/>
      <w:r>
        <w:t>WebP</w:t>
      </w:r>
      <w:proofErr w:type="spellEnd"/>
      <w:r>
        <w:t xml:space="preserve"> format.</w:t>
      </w:r>
    </w:p>
    <w:p w14:paraId="0FC2EA51" w14:textId="77777777" w:rsidR="0071766D" w:rsidRDefault="0071766D" w:rsidP="0071766D">
      <w:pPr>
        <w:pStyle w:val="NormalWeb"/>
      </w:pPr>
      <w:r>
        <w:t>Example:</w:t>
      </w:r>
    </w:p>
    <w:p w14:paraId="43A3E7D0" w14:textId="77777777" w:rsidR="0071766D" w:rsidRDefault="0071766D" w:rsidP="0071766D">
      <w:pPr>
        <w:pStyle w:val="NormalWeb"/>
      </w:pPr>
      <w:r>
        <w:t>Original Format:</w:t>
      </w:r>
    </w:p>
    <w:p w14:paraId="0200EDDC" w14:textId="77777777" w:rsidR="0071766D" w:rsidRDefault="0071766D" w:rsidP="0071766D">
      <w:pPr>
        <w:pStyle w:val="NormalWeb"/>
        <w:numPr>
          <w:ilvl w:val="0"/>
          <w:numId w:val="24"/>
        </w:numPr>
      </w:pPr>
      <w:r>
        <w:t>PNG</w:t>
      </w:r>
    </w:p>
    <w:p w14:paraId="78B1B57C" w14:textId="77777777" w:rsidR="0071766D" w:rsidRDefault="0071766D" w:rsidP="0071766D">
      <w:pPr>
        <w:pStyle w:val="NormalWeb"/>
        <w:numPr>
          <w:ilvl w:val="0"/>
          <w:numId w:val="24"/>
        </w:numPr>
      </w:pPr>
      <w:r>
        <w:t>Large file size</w:t>
      </w:r>
    </w:p>
    <w:p w14:paraId="548C4877" w14:textId="77777777" w:rsidR="0071766D" w:rsidRDefault="0071766D" w:rsidP="0071766D">
      <w:pPr>
        <w:pStyle w:val="NormalWeb"/>
      </w:pPr>
      <w:r>
        <w:t>Compressed Format:</w:t>
      </w:r>
    </w:p>
    <w:p w14:paraId="24C4D5B9" w14:textId="77777777" w:rsidR="0071766D" w:rsidRDefault="0071766D" w:rsidP="0071766D">
      <w:pPr>
        <w:pStyle w:val="NormalWeb"/>
        <w:numPr>
          <w:ilvl w:val="0"/>
          <w:numId w:val="25"/>
        </w:numPr>
      </w:pPr>
      <w:proofErr w:type="spellStart"/>
      <w:r>
        <w:t>WebP</w:t>
      </w:r>
      <w:proofErr w:type="spellEnd"/>
    </w:p>
    <w:p w14:paraId="2E47E18A" w14:textId="77777777" w:rsidR="0071766D" w:rsidRDefault="0071766D" w:rsidP="0071766D">
      <w:pPr>
        <w:pStyle w:val="NormalWeb"/>
        <w:numPr>
          <w:ilvl w:val="0"/>
          <w:numId w:val="25"/>
        </w:numPr>
      </w:pPr>
      <w:r>
        <w:t>Smaller file size</w:t>
      </w:r>
    </w:p>
    <w:p w14:paraId="16A441FA" w14:textId="77777777" w:rsidR="0071766D" w:rsidRDefault="0071766D" w:rsidP="0071766D">
      <w:pPr>
        <w:pStyle w:val="NormalWeb"/>
      </w:pPr>
      <w:r>
        <w:t>Benefits:</w:t>
      </w:r>
    </w:p>
    <w:p w14:paraId="3683DB4E" w14:textId="77777777" w:rsidR="0071766D" w:rsidRDefault="0071766D" w:rsidP="0071766D">
      <w:pPr>
        <w:pStyle w:val="NormalWeb"/>
        <w:numPr>
          <w:ilvl w:val="0"/>
          <w:numId w:val="26"/>
        </w:numPr>
      </w:pPr>
      <w:r>
        <w:t>Faster loading speed</w:t>
      </w:r>
    </w:p>
    <w:p w14:paraId="7B80FDBF" w14:textId="77777777" w:rsidR="0071766D" w:rsidRDefault="0071766D" w:rsidP="0071766D">
      <w:pPr>
        <w:pStyle w:val="NormalWeb"/>
        <w:numPr>
          <w:ilvl w:val="0"/>
          <w:numId w:val="26"/>
        </w:numPr>
      </w:pPr>
      <w:r>
        <w:t>Reduced storage requirements</w:t>
      </w:r>
    </w:p>
    <w:p w14:paraId="1E93945B" w14:textId="77777777" w:rsidR="0071766D" w:rsidRDefault="0071766D" w:rsidP="0071766D">
      <w:pPr>
        <w:pStyle w:val="NormalWeb"/>
        <w:numPr>
          <w:ilvl w:val="0"/>
          <w:numId w:val="26"/>
        </w:numPr>
      </w:pPr>
      <w:r>
        <w:t>Improved website performance</w:t>
      </w:r>
    </w:p>
    <w:p w14:paraId="1EAF263A" w14:textId="77777777" w:rsidR="0071766D" w:rsidRDefault="0071766D" w:rsidP="0071766D">
      <w:r>
        <w:pict w14:anchorId="4E29BAFB">
          <v:rect id="_x0000_i1039" style="width:0;height:1.5pt" o:hralign="center" o:hrstd="t" o:hr="t" fillcolor="#a0a0a0" stroked="f"/>
        </w:pict>
      </w:r>
    </w:p>
    <w:p w14:paraId="405A3744" w14:textId="77777777" w:rsidR="0071766D" w:rsidRDefault="0071766D" w:rsidP="0071766D">
      <w:pPr>
        <w:pStyle w:val="Heading2"/>
      </w:pPr>
      <w:r>
        <w:t>6.2 Audio Compression</w:t>
      </w:r>
    </w:p>
    <w:p w14:paraId="60070E62" w14:textId="77777777" w:rsidR="0071766D" w:rsidRDefault="0071766D" w:rsidP="0071766D">
      <w:pPr>
        <w:pStyle w:val="NormalWeb"/>
      </w:pPr>
      <w:r>
        <w:t>Audio files are commonly compressed using MP3 format.</w:t>
      </w:r>
    </w:p>
    <w:p w14:paraId="09BFA7E9" w14:textId="77777777" w:rsidR="0071766D" w:rsidRDefault="0071766D" w:rsidP="0071766D">
      <w:pPr>
        <w:pStyle w:val="NormalWeb"/>
      </w:pPr>
      <w:r>
        <w:t>Compression reduces file size while maintaining acceptable audio quality.</w:t>
      </w:r>
    </w:p>
    <w:p w14:paraId="1899551D" w14:textId="77777777" w:rsidR="0071766D" w:rsidRDefault="0071766D" w:rsidP="0071766D">
      <w:pPr>
        <w:pStyle w:val="NormalWeb"/>
      </w:pPr>
      <w:r>
        <w:t>Benefits:</w:t>
      </w:r>
    </w:p>
    <w:p w14:paraId="4D62E73E" w14:textId="77777777" w:rsidR="0071766D" w:rsidRDefault="0071766D" w:rsidP="0071766D">
      <w:pPr>
        <w:pStyle w:val="NormalWeb"/>
        <w:numPr>
          <w:ilvl w:val="0"/>
          <w:numId w:val="27"/>
        </w:numPr>
      </w:pPr>
      <w:r>
        <w:lastRenderedPageBreak/>
        <w:t>Faster audio loading</w:t>
      </w:r>
    </w:p>
    <w:p w14:paraId="664E07B8" w14:textId="77777777" w:rsidR="0071766D" w:rsidRDefault="0071766D" w:rsidP="0071766D">
      <w:pPr>
        <w:pStyle w:val="NormalWeb"/>
        <w:numPr>
          <w:ilvl w:val="0"/>
          <w:numId w:val="27"/>
        </w:numPr>
      </w:pPr>
      <w:r>
        <w:t>Reduced bandwidth usage</w:t>
      </w:r>
    </w:p>
    <w:p w14:paraId="5A8B01A6" w14:textId="77777777" w:rsidR="0071766D" w:rsidRDefault="0071766D" w:rsidP="0071766D">
      <w:pPr>
        <w:pStyle w:val="NormalWeb"/>
        <w:numPr>
          <w:ilvl w:val="0"/>
          <w:numId w:val="27"/>
        </w:numPr>
      </w:pPr>
      <w:r>
        <w:t>Efficient multimedia delivery</w:t>
      </w:r>
    </w:p>
    <w:p w14:paraId="21CB150C" w14:textId="77777777" w:rsidR="0071766D" w:rsidRDefault="0071766D" w:rsidP="0071766D">
      <w:r>
        <w:pict w14:anchorId="31F70C78">
          <v:rect id="_x0000_i1040" style="width:0;height:1.5pt" o:hralign="center" o:hrstd="t" o:hr="t" fillcolor="#a0a0a0" stroked="f"/>
        </w:pict>
      </w:r>
    </w:p>
    <w:p w14:paraId="06F33BBD" w14:textId="77777777" w:rsidR="0071766D" w:rsidRDefault="0071766D" w:rsidP="0071766D">
      <w:pPr>
        <w:pStyle w:val="Heading1"/>
      </w:pPr>
      <w:r>
        <w:t>7. Signal Processing</w:t>
      </w:r>
    </w:p>
    <w:p w14:paraId="3C4774FD" w14:textId="77777777" w:rsidR="0071766D" w:rsidRDefault="0071766D" w:rsidP="0071766D">
      <w:pPr>
        <w:pStyle w:val="NormalWeb"/>
      </w:pPr>
      <w:r>
        <w:t>Signal processing is the process of converting and manipulating signals for digital systems.</w:t>
      </w:r>
    </w:p>
    <w:p w14:paraId="1C5FD1A6" w14:textId="77777777" w:rsidR="0071766D" w:rsidRDefault="0071766D" w:rsidP="0071766D">
      <w:pPr>
        <w:pStyle w:val="NormalWeb"/>
      </w:pPr>
      <w:r>
        <w:t>In this project, signal processing is demonstrated through pronunciation audio.</w:t>
      </w:r>
    </w:p>
    <w:p w14:paraId="22FA8893" w14:textId="77777777" w:rsidR="0071766D" w:rsidRDefault="0071766D" w:rsidP="0071766D">
      <w:pPr>
        <w:pStyle w:val="NormalWeb"/>
      </w:pPr>
      <w:r>
        <w:t>Process Flow:</w:t>
      </w:r>
    </w:p>
    <w:p w14:paraId="00563CE2" w14:textId="77777777" w:rsidR="0071766D" w:rsidRDefault="0071766D" w:rsidP="0071766D">
      <w:pPr>
        <w:pStyle w:val="NormalWeb"/>
      </w:pPr>
      <w:r>
        <w:t>Voice Signal</w:t>
      </w:r>
      <w:r>
        <w:br/>
        <w:t>↓</w:t>
      </w:r>
      <w:r>
        <w:br/>
        <w:t>Sampling</w:t>
      </w:r>
      <w:r>
        <w:br/>
        <w:t>↓</w:t>
      </w:r>
      <w:r>
        <w:br/>
        <w:t>Encoding</w:t>
      </w:r>
      <w:r>
        <w:br/>
        <w:t>↓</w:t>
      </w:r>
      <w:r>
        <w:br/>
        <w:t>Digital Processing</w:t>
      </w:r>
      <w:r>
        <w:br/>
        <w:t>↓</w:t>
      </w:r>
      <w:r>
        <w:br/>
        <w:t>Audio Playback</w:t>
      </w:r>
    </w:p>
    <w:p w14:paraId="076A568A" w14:textId="77777777" w:rsidR="0071766D" w:rsidRDefault="0071766D" w:rsidP="0071766D">
      <w:pPr>
        <w:pStyle w:val="NormalWeb"/>
      </w:pPr>
      <w:r>
        <w:t>The browser speech synthesis feature converts text into digital speech and plays the audio output through the device speakers.</w:t>
      </w:r>
    </w:p>
    <w:p w14:paraId="15869499" w14:textId="77777777" w:rsidR="0071766D" w:rsidRDefault="0071766D" w:rsidP="0071766D">
      <w:pPr>
        <w:pStyle w:val="NormalWeb"/>
      </w:pPr>
      <w:r>
        <w:t>Benefits:</w:t>
      </w:r>
    </w:p>
    <w:p w14:paraId="66FF76BB" w14:textId="77777777" w:rsidR="0071766D" w:rsidRDefault="0071766D" w:rsidP="0071766D">
      <w:pPr>
        <w:pStyle w:val="NormalWeb"/>
        <w:numPr>
          <w:ilvl w:val="0"/>
          <w:numId w:val="28"/>
        </w:numPr>
      </w:pPr>
      <w:r>
        <w:t>Supports pronunciation learning</w:t>
      </w:r>
    </w:p>
    <w:p w14:paraId="717AC79F" w14:textId="77777777" w:rsidR="0071766D" w:rsidRDefault="0071766D" w:rsidP="0071766D">
      <w:pPr>
        <w:pStyle w:val="NormalWeb"/>
        <w:numPr>
          <w:ilvl w:val="0"/>
          <w:numId w:val="28"/>
        </w:numPr>
      </w:pPr>
      <w:r>
        <w:t>Provides real-time audio generation</w:t>
      </w:r>
    </w:p>
    <w:p w14:paraId="0E4925A3" w14:textId="77777777" w:rsidR="0071766D" w:rsidRDefault="0071766D" w:rsidP="0071766D">
      <w:pPr>
        <w:pStyle w:val="NormalWeb"/>
        <w:numPr>
          <w:ilvl w:val="0"/>
          <w:numId w:val="28"/>
        </w:numPr>
      </w:pPr>
      <w:r>
        <w:t>Enhances listening practice</w:t>
      </w:r>
    </w:p>
    <w:p w14:paraId="27358FE5" w14:textId="77777777" w:rsidR="0071766D" w:rsidRDefault="0071766D" w:rsidP="0071766D">
      <w:r>
        <w:pict w14:anchorId="6DA636E6">
          <v:rect id="_x0000_i1041" style="width:0;height:1.5pt" o:hralign="center" o:hrstd="t" o:hr="t" fillcolor="#a0a0a0" stroked="f"/>
        </w:pict>
      </w:r>
    </w:p>
    <w:p w14:paraId="4CDE0813" w14:textId="77777777" w:rsidR="0071766D" w:rsidRDefault="0071766D" w:rsidP="0071766D">
      <w:pPr>
        <w:pStyle w:val="Heading1"/>
      </w:pPr>
      <w:r>
        <w:t>8. Data Security</w:t>
      </w:r>
    </w:p>
    <w:p w14:paraId="7CE8B078" w14:textId="77777777" w:rsidR="0071766D" w:rsidRDefault="0071766D" w:rsidP="0071766D">
      <w:pPr>
        <w:pStyle w:val="NormalWeb"/>
      </w:pPr>
      <w:r>
        <w:t>Data security is important to protect user information and maintain system reliability.</w:t>
      </w:r>
    </w:p>
    <w:p w14:paraId="05C6D732" w14:textId="77777777" w:rsidR="0071766D" w:rsidRDefault="0071766D" w:rsidP="0071766D">
      <w:pPr>
        <w:pStyle w:val="NormalWeb"/>
      </w:pPr>
      <w:r>
        <w:t>The following concepts are applied:</w:t>
      </w:r>
    </w:p>
    <w:p w14:paraId="383A4659" w14:textId="77777777" w:rsidR="0071766D" w:rsidRDefault="0071766D" w:rsidP="0071766D">
      <w:pPr>
        <w:pStyle w:val="Heading2"/>
      </w:pPr>
      <w:r>
        <w:lastRenderedPageBreak/>
        <w:t>8.1 Input Validation</w:t>
      </w:r>
    </w:p>
    <w:p w14:paraId="2EA98C1D" w14:textId="77777777" w:rsidR="0071766D" w:rsidRDefault="0071766D" w:rsidP="0071766D">
      <w:pPr>
        <w:pStyle w:val="NormalWeb"/>
      </w:pPr>
      <w:r>
        <w:t>User inputs should be validated before processing.</w:t>
      </w:r>
    </w:p>
    <w:p w14:paraId="39710ED3" w14:textId="77777777" w:rsidR="0071766D" w:rsidRDefault="0071766D" w:rsidP="0071766D">
      <w:pPr>
        <w:pStyle w:val="NormalWeb"/>
      </w:pPr>
      <w:r>
        <w:t>Benefits:</w:t>
      </w:r>
    </w:p>
    <w:p w14:paraId="415289C5" w14:textId="77777777" w:rsidR="0071766D" w:rsidRDefault="0071766D" w:rsidP="0071766D">
      <w:pPr>
        <w:pStyle w:val="NormalWeb"/>
        <w:numPr>
          <w:ilvl w:val="0"/>
          <w:numId w:val="29"/>
        </w:numPr>
      </w:pPr>
      <w:r>
        <w:t>Prevents invalid data</w:t>
      </w:r>
    </w:p>
    <w:p w14:paraId="167C3198" w14:textId="77777777" w:rsidR="0071766D" w:rsidRDefault="0071766D" w:rsidP="0071766D">
      <w:pPr>
        <w:pStyle w:val="NormalWeb"/>
        <w:numPr>
          <w:ilvl w:val="0"/>
          <w:numId w:val="29"/>
        </w:numPr>
      </w:pPr>
      <w:r>
        <w:t>Improves reliability</w:t>
      </w:r>
    </w:p>
    <w:p w14:paraId="358764B1" w14:textId="77777777" w:rsidR="0071766D" w:rsidRDefault="0071766D" w:rsidP="0071766D">
      <w:pPr>
        <w:pStyle w:val="NormalWeb"/>
        <w:numPr>
          <w:ilvl w:val="0"/>
          <w:numId w:val="29"/>
        </w:numPr>
      </w:pPr>
      <w:r>
        <w:t>Reduces errors</w:t>
      </w:r>
    </w:p>
    <w:p w14:paraId="262EB74A" w14:textId="77777777" w:rsidR="0071766D" w:rsidRDefault="0071766D" w:rsidP="0071766D">
      <w:r>
        <w:pict w14:anchorId="1C95178F">
          <v:rect id="_x0000_i1042" style="width:0;height:1.5pt" o:hralign="center" o:hrstd="t" o:hr="t" fillcolor="#a0a0a0" stroked="f"/>
        </w:pict>
      </w:r>
    </w:p>
    <w:p w14:paraId="693A5551" w14:textId="77777777" w:rsidR="0071766D" w:rsidRDefault="0071766D" w:rsidP="0071766D">
      <w:pPr>
        <w:pStyle w:val="Heading2"/>
      </w:pPr>
      <w:r>
        <w:t>8.2 Local Storage</w:t>
      </w:r>
    </w:p>
    <w:p w14:paraId="7DE7F08B" w14:textId="77777777" w:rsidR="0071766D" w:rsidRDefault="0071766D" w:rsidP="0071766D">
      <w:pPr>
        <w:pStyle w:val="NormalWeb"/>
      </w:pPr>
      <w:r>
        <w:t>Learning progress and user preferences can be stored locally.</w:t>
      </w:r>
    </w:p>
    <w:p w14:paraId="460408D2" w14:textId="77777777" w:rsidR="0071766D" w:rsidRDefault="0071766D" w:rsidP="0071766D">
      <w:pPr>
        <w:pStyle w:val="NormalWeb"/>
      </w:pPr>
      <w:r>
        <w:t>Benefits:</w:t>
      </w:r>
    </w:p>
    <w:p w14:paraId="23D331BD" w14:textId="77777777" w:rsidR="0071766D" w:rsidRDefault="0071766D" w:rsidP="0071766D">
      <w:pPr>
        <w:pStyle w:val="NormalWeb"/>
        <w:numPr>
          <w:ilvl w:val="0"/>
          <w:numId w:val="30"/>
        </w:numPr>
      </w:pPr>
      <w:r>
        <w:t>Faster access</w:t>
      </w:r>
    </w:p>
    <w:p w14:paraId="7827E424" w14:textId="77777777" w:rsidR="0071766D" w:rsidRDefault="0071766D" w:rsidP="0071766D">
      <w:pPr>
        <w:pStyle w:val="NormalWeb"/>
        <w:numPr>
          <w:ilvl w:val="0"/>
          <w:numId w:val="30"/>
        </w:numPr>
      </w:pPr>
      <w:r>
        <w:t>Reduced server dependency</w:t>
      </w:r>
    </w:p>
    <w:p w14:paraId="2D683A08" w14:textId="77777777" w:rsidR="0071766D" w:rsidRDefault="0071766D" w:rsidP="0071766D">
      <w:pPr>
        <w:pStyle w:val="NormalWeb"/>
        <w:numPr>
          <w:ilvl w:val="0"/>
          <w:numId w:val="30"/>
        </w:numPr>
      </w:pPr>
      <w:r>
        <w:t>Better user experience</w:t>
      </w:r>
    </w:p>
    <w:p w14:paraId="12870F9D" w14:textId="77777777" w:rsidR="0071766D" w:rsidRDefault="0071766D" w:rsidP="0071766D">
      <w:r>
        <w:pict w14:anchorId="1EB5821F">
          <v:rect id="_x0000_i1043" style="width:0;height:1.5pt" o:hralign="center" o:hrstd="t" o:hr="t" fillcolor="#a0a0a0" stroked="f"/>
        </w:pict>
      </w:r>
    </w:p>
    <w:p w14:paraId="626EB12E" w14:textId="77777777" w:rsidR="0071766D" w:rsidRDefault="0071766D" w:rsidP="0071766D">
      <w:pPr>
        <w:pStyle w:val="Heading2"/>
      </w:pPr>
      <w:r>
        <w:t>8.3 Access Control</w:t>
      </w:r>
    </w:p>
    <w:p w14:paraId="4B9025ED" w14:textId="77777777" w:rsidR="0071766D" w:rsidRDefault="0071766D" w:rsidP="0071766D">
      <w:pPr>
        <w:pStyle w:val="NormalWeb"/>
      </w:pPr>
      <w:r>
        <w:t>Future versions may implement:</w:t>
      </w:r>
    </w:p>
    <w:p w14:paraId="740BC45E" w14:textId="77777777" w:rsidR="0071766D" w:rsidRDefault="0071766D" w:rsidP="0071766D">
      <w:pPr>
        <w:pStyle w:val="NormalWeb"/>
        <w:numPr>
          <w:ilvl w:val="0"/>
          <w:numId w:val="31"/>
        </w:numPr>
      </w:pPr>
      <w:r>
        <w:t>User authentication</w:t>
      </w:r>
    </w:p>
    <w:p w14:paraId="02795119" w14:textId="77777777" w:rsidR="0071766D" w:rsidRDefault="0071766D" w:rsidP="0071766D">
      <w:pPr>
        <w:pStyle w:val="NormalWeb"/>
        <w:numPr>
          <w:ilvl w:val="0"/>
          <w:numId w:val="31"/>
        </w:numPr>
      </w:pPr>
      <w:r>
        <w:t>Password protection</w:t>
      </w:r>
    </w:p>
    <w:p w14:paraId="0328E4CF" w14:textId="77777777" w:rsidR="0071766D" w:rsidRDefault="0071766D" w:rsidP="0071766D">
      <w:pPr>
        <w:pStyle w:val="NormalWeb"/>
        <w:numPr>
          <w:ilvl w:val="0"/>
          <w:numId w:val="31"/>
        </w:numPr>
      </w:pPr>
      <w:r>
        <w:t>Role management</w:t>
      </w:r>
    </w:p>
    <w:p w14:paraId="52DE7992" w14:textId="77777777" w:rsidR="0071766D" w:rsidRDefault="0071766D" w:rsidP="0071766D">
      <w:pPr>
        <w:pStyle w:val="NormalWeb"/>
      </w:pPr>
      <w:r>
        <w:t>These features help secure user information.</w:t>
      </w:r>
    </w:p>
    <w:p w14:paraId="3BEAB27F" w14:textId="77777777" w:rsidR="0071766D" w:rsidRDefault="0071766D" w:rsidP="0071766D">
      <w:r>
        <w:pict w14:anchorId="344DA971">
          <v:rect id="_x0000_i1044" style="width:0;height:1.5pt" o:hralign="center" o:hrstd="t" o:hr="t" fillcolor="#a0a0a0" stroked="f"/>
        </w:pict>
      </w:r>
    </w:p>
    <w:p w14:paraId="35CE89E1" w14:textId="77777777" w:rsidR="0071766D" w:rsidRDefault="0071766D" w:rsidP="0071766D">
      <w:pPr>
        <w:pStyle w:val="Heading1"/>
      </w:pPr>
      <w:r>
        <w:t>9. How to Use the System</w:t>
      </w:r>
    </w:p>
    <w:p w14:paraId="4F8C4B1D" w14:textId="77777777" w:rsidR="0071766D" w:rsidRDefault="0071766D" w:rsidP="0071766D">
      <w:pPr>
        <w:pStyle w:val="NormalWeb"/>
      </w:pPr>
      <w:r>
        <w:t>Step 1:</w:t>
      </w:r>
      <w:r>
        <w:br/>
        <w:t xml:space="preserve">Open the </w:t>
      </w:r>
      <w:proofErr w:type="spellStart"/>
      <w:r>
        <w:t>EduEnglish</w:t>
      </w:r>
      <w:proofErr w:type="spellEnd"/>
      <w:r>
        <w:t xml:space="preserve"> Kids website.</w:t>
      </w:r>
    </w:p>
    <w:p w14:paraId="542A7139" w14:textId="77777777" w:rsidR="0071766D" w:rsidRDefault="0071766D" w:rsidP="0071766D">
      <w:pPr>
        <w:pStyle w:val="NormalWeb"/>
      </w:pPr>
      <w:r>
        <w:t>Step 2:</w:t>
      </w:r>
      <w:r>
        <w:br/>
        <w:t>Select the Vocabulary module and learn English words.</w:t>
      </w:r>
    </w:p>
    <w:p w14:paraId="7B4681CD" w14:textId="77777777" w:rsidR="0071766D" w:rsidRDefault="0071766D" w:rsidP="0071766D">
      <w:pPr>
        <w:pStyle w:val="NormalWeb"/>
      </w:pPr>
      <w:r>
        <w:lastRenderedPageBreak/>
        <w:t>Step 3:</w:t>
      </w:r>
      <w:r>
        <w:br/>
        <w:t>Press the Listen button to hear pronunciation.</w:t>
      </w:r>
    </w:p>
    <w:p w14:paraId="5AEE9D77" w14:textId="77777777" w:rsidR="0071766D" w:rsidRDefault="0071766D" w:rsidP="0071766D">
      <w:pPr>
        <w:pStyle w:val="NormalWeb"/>
      </w:pPr>
      <w:r>
        <w:t>Step 4:</w:t>
      </w:r>
      <w:r>
        <w:br/>
        <w:t>Open the Listening Practice module and answer listening questions.</w:t>
      </w:r>
    </w:p>
    <w:p w14:paraId="0F1BD226" w14:textId="77777777" w:rsidR="0071766D" w:rsidRDefault="0071766D" w:rsidP="0071766D">
      <w:pPr>
        <w:pStyle w:val="NormalWeb"/>
      </w:pPr>
      <w:r>
        <w:t>Step 5:</w:t>
      </w:r>
      <w:r>
        <w:br/>
        <w:t>Complete the Quiz module.</w:t>
      </w:r>
    </w:p>
    <w:p w14:paraId="3959AF35" w14:textId="77777777" w:rsidR="0071766D" w:rsidRDefault="0071766D" w:rsidP="0071766D">
      <w:pPr>
        <w:pStyle w:val="NormalWeb"/>
      </w:pPr>
      <w:r>
        <w:t>Step 6:</w:t>
      </w:r>
      <w:r>
        <w:br/>
        <w:t>View the Multimedia Techniques page to learn about multimedia concepts used in the project.</w:t>
      </w:r>
    </w:p>
    <w:p w14:paraId="40A34EF5" w14:textId="77777777" w:rsidR="0071766D" w:rsidRDefault="0071766D" w:rsidP="0071766D">
      <w:r>
        <w:pict w14:anchorId="226A2726">
          <v:rect id="_x0000_i1045" style="width:0;height:1.5pt" o:hralign="center" o:hrstd="t" o:hr="t" fillcolor="#a0a0a0" stroked="f"/>
        </w:pict>
      </w:r>
    </w:p>
    <w:p w14:paraId="5418EA83" w14:textId="77777777" w:rsidR="0071766D" w:rsidRDefault="0071766D" w:rsidP="0071766D">
      <w:pPr>
        <w:pStyle w:val="Heading1"/>
      </w:pPr>
      <w:r>
        <w:t>10. Conclusion</w:t>
      </w:r>
    </w:p>
    <w:p w14:paraId="5AE997CD" w14:textId="77777777" w:rsidR="0071766D" w:rsidRDefault="0071766D" w:rsidP="0071766D">
      <w:pPr>
        <w:pStyle w:val="NormalWeb"/>
      </w:pPr>
      <w:proofErr w:type="spellStart"/>
      <w:r>
        <w:t>EduEnglish</w:t>
      </w:r>
      <w:proofErr w:type="spellEnd"/>
      <w:r>
        <w:t xml:space="preserve"> Kids is an interactive multimedia learning system designed for elementary school students.</w:t>
      </w:r>
    </w:p>
    <w:p w14:paraId="4E71891C" w14:textId="77777777" w:rsidR="0071766D" w:rsidRDefault="0071766D" w:rsidP="0071766D">
      <w:pPr>
        <w:pStyle w:val="NormalWeb"/>
      </w:pPr>
      <w:r>
        <w:t>The system combines text, images, audio, and interactive activities to improve English learning. It also demonstrates important multimedia concepts such as compression, signal processing, and data security.</w:t>
      </w:r>
    </w:p>
    <w:p w14:paraId="74A5D7C0" w14:textId="77777777" w:rsidR="0071766D" w:rsidRDefault="0071766D" w:rsidP="0071766D">
      <w:pPr>
        <w:pStyle w:val="NormalWeb"/>
      </w:pPr>
      <w:r>
        <w:t>Through the integration of multimedia technologies, the application provides a more engaging, effective, and enjoyable learning experience for young learners.</w:t>
      </w:r>
    </w:p>
    <w:p w14:paraId="21FF0114" w14:textId="474A642B" w:rsidR="00383CD9" w:rsidRDefault="00383CD9" w:rsidP="0071766D">
      <w:pPr>
        <w:pStyle w:val="Heading1"/>
      </w:pPr>
    </w:p>
    <w:sectPr w:rsidR="00383C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549C5"/>
    <w:multiLevelType w:val="multilevel"/>
    <w:tmpl w:val="BBA67EC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13F0F"/>
    <w:multiLevelType w:val="multilevel"/>
    <w:tmpl w:val="CB0882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70DDE"/>
    <w:multiLevelType w:val="multilevel"/>
    <w:tmpl w:val="8120408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3271F"/>
    <w:multiLevelType w:val="multilevel"/>
    <w:tmpl w:val="22B01E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810F4"/>
    <w:multiLevelType w:val="multilevel"/>
    <w:tmpl w:val="42726C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D56FD"/>
    <w:multiLevelType w:val="multilevel"/>
    <w:tmpl w:val="DC7049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530F8"/>
    <w:multiLevelType w:val="multilevel"/>
    <w:tmpl w:val="ACDCE5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B47E1"/>
    <w:multiLevelType w:val="multilevel"/>
    <w:tmpl w:val="B08453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63AFF"/>
    <w:multiLevelType w:val="multilevel"/>
    <w:tmpl w:val="F79EF1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B4622"/>
    <w:multiLevelType w:val="multilevel"/>
    <w:tmpl w:val="A0FEA4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B44D3"/>
    <w:multiLevelType w:val="multilevel"/>
    <w:tmpl w:val="27BE31C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F0DE7"/>
    <w:multiLevelType w:val="multilevel"/>
    <w:tmpl w:val="2E608B0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07C1C"/>
    <w:multiLevelType w:val="multilevel"/>
    <w:tmpl w:val="1B0E335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52CA65D1"/>
    <w:multiLevelType w:val="multilevel"/>
    <w:tmpl w:val="B6E636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0144B"/>
    <w:multiLevelType w:val="multilevel"/>
    <w:tmpl w:val="4FD05E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005E4"/>
    <w:multiLevelType w:val="multilevel"/>
    <w:tmpl w:val="7B62D3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95902"/>
    <w:multiLevelType w:val="multilevel"/>
    <w:tmpl w:val="D848FF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60B03"/>
    <w:multiLevelType w:val="multilevel"/>
    <w:tmpl w:val="295E86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46E36"/>
    <w:multiLevelType w:val="multilevel"/>
    <w:tmpl w:val="CFACB7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769C0"/>
    <w:multiLevelType w:val="multilevel"/>
    <w:tmpl w:val="61BE15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62814"/>
    <w:multiLevelType w:val="multilevel"/>
    <w:tmpl w:val="8F7891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77319"/>
    <w:multiLevelType w:val="multilevel"/>
    <w:tmpl w:val="ACB07B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72519700">
    <w:abstractNumId w:val="8"/>
  </w:num>
  <w:num w:numId="2" w16cid:durableId="574585773">
    <w:abstractNumId w:val="6"/>
  </w:num>
  <w:num w:numId="3" w16cid:durableId="1166556451">
    <w:abstractNumId w:val="5"/>
  </w:num>
  <w:num w:numId="4" w16cid:durableId="2017685296">
    <w:abstractNumId w:val="4"/>
  </w:num>
  <w:num w:numId="5" w16cid:durableId="635109869">
    <w:abstractNumId w:val="7"/>
  </w:num>
  <w:num w:numId="6" w16cid:durableId="279384353">
    <w:abstractNumId w:val="3"/>
  </w:num>
  <w:num w:numId="7" w16cid:durableId="1568110817">
    <w:abstractNumId w:val="2"/>
  </w:num>
  <w:num w:numId="8" w16cid:durableId="1695494343">
    <w:abstractNumId w:val="1"/>
  </w:num>
  <w:num w:numId="9" w16cid:durableId="1473792256">
    <w:abstractNumId w:val="0"/>
  </w:num>
  <w:num w:numId="10" w16cid:durableId="287666923">
    <w:abstractNumId w:val="21"/>
  </w:num>
  <w:num w:numId="11" w16cid:durableId="2061973459">
    <w:abstractNumId w:val="27"/>
  </w:num>
  <w:num w:numId="12" w16cid:durableId="1479609816">
    <w:abstractNumId w:val="26"/>
  </w:num>
  <w:num w:numId="13" w16cid:durableId="1086344244">
    <w:abstractNumId w:val="19"/>
  </w:num>
  <w:num w:numId="14" w16cid:durableId="424613425">
    <w:abstractNumId w:val="17"/>
  </w:num>
  <w:num w:numId="15" w16cid:durableId="76682780">
    <w:abstractNumId w:val="23"/>
  </w:num>
  <w:num w:numId="16" w16cid:durableId="1473056147">
    <w:abstractNumId w:val="29"/>
  </w:num>
  <w:num w:numId="17" w16cid:durableId="1863086299">
    <w:abstractNumId w:val="30"/>
  </w:num>
  <w:num w:numId="18" w16cid:durableId="1329939266">
    <w:abstractNumId w:val="15"/>
  </w:num>
  <w:num w:numId="19" w16cid:durableId="147748588">
    <w:abstractNumId w:val="16"/>
  </w:num>
  <w:num w:numId="20" w16cid:durableId="2510210">
    <w:abstractNumId w:val="18"/>
  </w:num>
  <w:num w:numId="21" w16cid:durableId="1153377963">
    <w:abstractNumId w:val="14"/>
  </w:num>
  <w:num w:numId="22" w16cid:durableId="694618805">
    <w:abstractNumId w:val="11"/>
  </w:num>
  <w:num w:numId="23" w16cid:durableId="101341115">
    <w:abstractNumId w:val="13"/>
  </w:num>
  <w:num w:numId="24" w16cid:durableId="1620452067">
    <w:abstractNumId w:val="25"/>
  </w:num>
  <w:num w:numId="25" w16cid:durableId="130438782">
    <w:abstractNumId w:val="24"/>
  </w:num>
  <w:num w:numId="26" w16cid:durableId="2049913135">
    <w:abstractNumId w:val="28"/>
  </w:num>
  <w:num w:numId="27" w16cid:durableId="605578832">
    <w:abstractNumId w:val="22"/>
  </w:num>
  <w:num w:numId="28" w16cid:durableId="1708527661">
    <w:abstractNumId w:val="12"/>
  </w:num>
  <w:num w:numId="29" w16cid:durableId="974140284">
    <w:abstractNumId w:val="9"/>
  </w:num>
  <w:num w:numId="30" w16cid:durableId="1599488056">
    <w:abstractNumId w:val="20"/>
  </w:num>
  <w:num w:numId="31" w16cid:durableId="17418262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CD9"/>
    <w:rsid w:val="007176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EDBCF"/>
  <w14:defaultImageDpi w14:val="300"/>
  <w15:docId w15:val="{8939833C-E4F6-4171-9852-B4E29CFA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76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2724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bhat</cp:lastModifiedBy>
  <cp:revision>2</cp:revision>
  <dcterms:created xsi:type="dcterms:W3CDTF">2026-06-08T13:20:00Z</dcterms:created>
  <dcterms:modified xsi:type="dcterms:W3CDTF">2026-06-08T13:20:00Z</dcterms:modified>
  <cp:category/>
</cp:coreProperties>
</file>